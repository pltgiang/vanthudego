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8C8C8"/>
        </w:rP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Số: {doc_no}/2026/BBBG - DEGO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i/>
              </w:rPr>
              <w:t>Cần Thơ, ngày {day} tháng {month} năm {year}</w:t>
            </w:r>
          </w:p>
        </w:tc>
      </w:tr>
    </w:tbl>
    <w:p>
      <w:r>
        <w:br/>
      </w:r>
    </w:p>
    <w:p>
      <w:pPr>
        <w:jc w:val="center"/>
      </w:pPr>
      <w:r>
        <w:rPr>
          <w:b/>
          <w:sz w:val="32"/>
        </w:rPr>
        <w:t>BIÊN BẢN GIAO NHẬN</w:t>
      </w:r>
    </w:p>
    <w:p>
      <w:r>
        <w:br/>
        <w:t>Hôm nay, ngày {day} tháng {month} năm {year}, tại văn phòng làm việc CÔNG TY TNHH DEGO HOLDING (Địa chỉ: B19, ĐDC Cần Thơ, Khu DCVH Tây Đô, P.Hưng Thạnh, Q.Cái Răng, TP. Cần Thơ), chúng tôi gồm:</w:t>
        <w:br/>
      </w:r>
    </w:p>
    <w:p>
      <w:r>
        <w:rPr>
          <w:b/>
        </w:rPr>
        <w:t>BÊN A (Bên bàn giao): CÔNG TY TNHH DEGO HOLDING</w:t>
      </w:r>
    </w:p>
    <w:p>
      <w:r>
        <w:t>- Địa chỉ: B19 đường dẫn cầu Cần Thơ, QL 1A, Khu DC TTVH Tây Đô, Phường Hưng Thạnh, Quận Cái Răng, TP. Cần Thơ.</w:t>
      </w:r>
    </w:p>
    <w:p>
      <w:r>
        <w:t>- Mã số thuế: 1801722464</w:t>
      </w:r>
    </w:p>
    <w:p>
      <w:r>
        <w:t xml:space="preserve">- Đại diện Ông/bà: </w:t>
      </w:r>
      <w:r>
        <w:rPr>
          <w:b/>
        </w:rPr>
        <w:t>{a_name}</w:t>
      </w:r>
    </w:p>
    <w:p>
      <w:r>
        <w:t>- Chức vụ: {a_position}</w:t>
      </w:r>
    </w:p>
    <w:p>
      <w:r>
        <w:t>- Điện thoại: {a_phone}</w:t>
      </w:r>
    </w:p>
    <w:p>
      <w:r>
        <w:br/>
      </w:r>
    </w:p>
    <w:p>
      <w:r>
        <w:rPr>
          <w:b/>
        </w:rPr>
        <w:t>BÊN B (Bên nhận): CÔNG TY TNHH DEGO HOLDING</w:t>
      </w:r>
    </w:p>
    <w:p>
      <w:r>
        <w:t>- Địa chỉ: B19 đường dẫn cầu Cần Thơ, QL 1A, Khu DC TTVH Tây Đô, Phường Hưng Thạnh, Quận Cái Răng, TP. Cần Thơ.</w:t>
      </w:r>
    </w:p>
    <w:p>
      <w:r>
        <w:t>- Mã số thuế: 1801722464</w:t>
      </w:r>
    </w:p>
    <w:p>
      <w:r>
        <w:t xml:space="preserve">- Đại diện Ông/bà: </w:t>
      </w:r>
      <w:r>
        <w:rPr>
          <w:b/>
        </w:rPr>
        <w:t>{b_name}</w:t>
      </w:r>
    </w:p>
    <w:p>
      <w:r>
        <w:t>- Chức vụ: {b_position}</w:t>
      </w:r>
    </w:p>
    <w:p>
      <w:r>
        <w:t>- Điện thoại: {b_phone}</w:t>
      </w:r>
    </w:p>
    <w:p>
      <w:r>
        <w:br/>
        <w:t>(Nội dung bàn giao...)</w:t>
        <w:br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AEEF"/>
        <w:sz w:val="32"/>
      </w:rPr>
      <w:t>DEGO HOLDING</w:t>
      <w:br/>
    </w:r>
    <w:r>
      <w:rPr>
        <w:color w:val="808080"/>
        <w:sz w:val="20"/>
      </w:rPr>
      <w:t>B19, ĐDC Cần Thơ, Khu DCVH Tây Đô, P.Hưng Thạnh, Q.Cái Răng, TP. Cần Thơ</w:t>
      <w:br/>
    </w:r>
    <w:r>
      <w:rPr>
        <w:color w:val="808080"/>
        <w:sz w:val="20"/>
      </w:rPr>
      <w:t>0782.99.27.11 - 0898.00.11.13 | hr.degoholding@gmail.com</w:t>
      <w:br/>
    </w:r>
    <w:r>
      <w:rPr>
        <w:color w:val="808080"/>
        <w:sz w:val="20"/>
      </w:rPr>
      <w:t>www.degoholding.com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