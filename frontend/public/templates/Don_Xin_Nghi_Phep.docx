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32"/>
        </w:rPr>
        <w:t>ĐƠN XIN NGHỈ PHÉP</w:t>
      </w:r>
    </w:p>
    <w:p>
      <w:r>
        <w:br/>
      </w:r>
    </w:p>
    <w:p>
      <w:r>
        <w:rPr>
          <w:b/>
        </w:rPr>
        <w:t>Kính gửi:</w:t>
        <w:tab/>
        <w:t xml:space="preserve">- Trưởng phòng/Bộ phận/Nhóm: </w:t>
      </w:r>
      <w:r>
        <w:t>{department}</w:t>
      </w:r>
    </w:p>
    <w:p>
      <w:r>
        <w:rPr>
          <w:b/>
        </w:rPr>
        <w:tab/>
        <w:tab/>
        <w:t>- Trưởng phòng HCNS.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Tôi tên là: {fullname}</w:t>
            </w:r>
          </w:p>
        </w:tc>
        <w:tc>
          <w:tcPr>
            <w:tcW w:type="dxa" w:w="4320"/>
          </w:tcPr>
          <w:p>
            <w:r>
              <w:t>SĐT: {phone}</w:t>
            </w:r>
          </w:p>
        </w:tc>
      </w:tr>
      <w:tr>
        <w:tc>
          <w:tcPr>
            <w:tcW w:type="dxa" w:w="4320"/>
          </w:tcPr>
          <w:p>
            <w:r>
              <w:t>Chức vụ: {position}</w:t>
            </w:r>
          </w:p>
        </w:tc>
        <w:tc>
          <w:tcPr>
            <w:tcW w:type="dxa" w:w="4320"/>
          </w:tcPr>
          <w:p>
            <w:r>
              <w:t>Phòng: {department}</w:t>
            </w:r>
          </w:p>
        </w:tc>
      </w:tr>
    </w:tbl>
    <w:p>
      <w:r>
        <w:br/>
        <w:t>Nay tôi làm đơn này xin phép Trưởng Bộ phận cho tôi được nghỉ phép ngày {leave_date}.</w:t>
      </w:r>
    </w:p>
    <w:p>
      <w:r>
        <w:t>Lý do: {reason}</w:t>
      </w:r>
    </w:p>
    <w:p>
      <w:r>
        <w:t>Nghỉ theo diện: {c_kl} Không lương   {c_pn} Phép năm   {c_no} Nghỉ ốm   {c_cd} Nghỉ chế độ</w:t>
      </w:r>
    </w:p>
    <w:p>
      <w:r>
        <w:t>Người quản lý thay công việc: {backup_person}</w:t>
      </w:r>
    </w:p>
    <w:p>
      <w:r>
        <w:t>Rất mong Trưởng Bộ phận công ty xem xét và chấp thuận.</w:t>
      </w:r>
    </w:p>
    <w:p>
      <w:pPr>
        <w:jc w:val="right"/>
      </w:pPr>
      <w:r>
        <w:rPr>
          <w:i/>
        </w:rPr>
        <w:br/>
        <w:t>Cần Thơ, ngày {day} tháng {month} năm {year}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P.HCNS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Trưởng Phòng/Bộ phận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Người làm đơn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t>{hcns_name}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t>{manager_name}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t>{fullname}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AEEF"/>
        <w:sz w:val="32"/>
      </w:rPr>
      <w:t>DEGO HOLDING</w:t>
      <w:br/>
    </w:r>
    <w:r>
      <w:rPr>
        <w:color w:val="808080"/>
        <w:sz w:val="20"/>
      </w:rPr>
      <w:t>B19, ĐDC Cần Thơ, Khu DCVH Tây Đô, P.Hưng Thạnh, Q.Cái Răng, TP. Cần Thơ</w:t>
      <w:br/>
    </w:r>
    <w:r>
      <w:rPr>
        <w:color w:val="808080"/>
        <w:sz w:val="20"/>
      </w:rPr>
      <w:t>0782.99.27.11 - 0898.00.11.13 | hr.degoholding@gmail.com</w:t>
      <w:br/>
    </w:r>
    <w:r>
      <w:rPr>
        <w:color w:val="808080"/>
        <w:sz w:val="20"/>
      </w:rPr>
      <w:t>www.degoholding.com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